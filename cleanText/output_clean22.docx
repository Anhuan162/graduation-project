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BỘ THÔNG TIN VÀ TRUYỀN THÔNG HỌC VIỆN CÔNG NGHỆ BƯU CHÍNH VIỄN THÔNG</w:t>
      </w:r>
    </w:p>
    <w:p>
      <w:r>
        <w:t>Só: 202 /TB-HV</w:t>
      </w:r>
    </w:p>
    <w:p>
      <w:r>
        <w:t>1</w:t>
      </w:r>
    </w:p>
    <w:p>
      <w:r>
        <w:t>CỘNG HÒA XÃ HỘI CHỦ NGHĨA VIỆT NAM Độc lập Tự do Hạnh phúc</w:t>
      </w:r>
    </w:p>
    <w:p>
      <w:r>
        <w:t>THÔNG BÁO</w:t>
      </w:r>
    </w:p>
    <w:p>
      <w:r>
        <w:t>Hà Nội, ngày 28 tháng 02 năm 2025</w:t>
      </w:r>
    </w:p>
    <w:p>
      <w:r>
        <w:t>Về việc: Thu học phí, học lại kỳ II năm học 2024-2025 Chương trình đào tạo đại trà trình độ đại học cơ sở Đào tạo Hà Nội</w:t>
      </w:r>
    </w:p>
    <w:p>
      <w:r>
        <w:t>Căn cứ quyết định số 474/QĐ-HV của Giám đốc Học viện Công nghệ Bưu chính Viễn thông ngày 19/6/2018 về việc ban hành quy định đào tạo đại học theo hệ thống tín chỉ;</w:t>
      </w:r>
    </w:p>
    <w:p>
      <w:r>
        <w:t>Căn cứ quyết định số 1989/QĐ-HV của Giám đốc Học viện Công nghệ Bưu chính Viễn thông ngày 28/12/2022 về việc ban hành quy định về thu nộp học phí và các khoản thu đào tạo khác tại Học viện Công nghệ Bưu chính Viễn thông;</w:t>
      </w:r>
    </w:p>
    <w:p>
      <w:r>
        <w:t>Căn cứ Quyết định số 1052/QĐ-HV ngày 21/06/2024, Quyết định số 1109/QĐ- HV ngày 03/07/2024, Quyết định số 1140/QĐ-HV ngày 08/07/2024, Quyết định số 1110/QĐ-HV ngày 03/07/2024, Quyết định số 1116/QĐ-HV ngày 03/07/2024 của Giám đốc Học viện Công nghệ Bưu chính Viễn thông về việc ban hành mức thu học phí và mức thu khác năm học 2024-2025;</w:t>
      </w:r>
    </w:p>
    <w:p>
      <w:r>
        <w:t>Căn cứ kế hoạch học tập kỳ II năm học 2024-2025 của các lớp Đại học chính quy khóa 2021,2022;2023;2024.</w:t>
      </w:r>
    </w:p>
    <w:p>
      <w:r>
        <w:t>Học viện Công nghệ Bưu chính Viễn thông thông báo về việc thu học phí, học lại kỳ II năm học 2024-2025 như sau:</w:t>
      </w:r>
    </w:p>
    <w:p>
      <w:r>
        <w:t>I. Mức thu:</w:t>
      </w:r>
    </w:p>
    <w:p>
      <w:r>
        <w:t>Mức thu học phí và học lại chi tiết trong Phụ lục 1 đính kèm.</w:t>
      </w:r>
    </w:p>
    <w:p>
      <w:r>
        <w:t>II. Thời gian thu: Từ ngày 06/03/2025 đến ngày 22/03/2025.</w:t>
      </w:r>
    </w:p>
    <w:p>
      <w:r>
        <w:t>Sau ngày 22/03/2025, những sinh viên chưa nộp học phí sẽ:</w:t>
      </w:r>
    </w:p>
    <w:p>
      <w:r>
        <w:t>1. Không được tham gia kỳ thi kết thúc học phần kỳ II năm học 2024-2025;</w:t>
      </w:r>
    </w:p>
    <w:p>
      <w:r>
        <w:t>2. Không được đăng ký môn học học kỳ phụ năm học 2024-2025;</w:t>
      </w:r>
    </w:p>
    <w:p>
      <w:r>
        <w:t>3. Không được đăng ký môn học học kỳ I năm học 2025 2026.</w:t>
      </w:r>
    </w:p>
    <w:p>
      <w:r>
        <w:t>III. Sinh viên xin hoãn, chậm nộp học phí:</w:t>
      </w:r>
    </w:p>
    <w:p>
      <w:r>
        <w:t>Các sinh viên có hoàn cảnh khó khăn hoặc các trường hợp đặc biệt (sinh viên thuộc diện chính sách, sinh viên có hoàn cảnh đặc biệt..) phải làm đơn xin hoãn, chậm nộp học phí kèm theo hồ sơ theo quy định (có mẫu đơn trong Phụ lục 2 đính kèm) để Học viện xem xét.</w:t>
      </w:r>
    </w:p>
    <w:p>
      <w:r>
        <w:t>2</w:t>
      </w:r>
    </w:p>
    <w:p>
      <w:r>
        <w:t>IV. Phương thức nộp học phí: Chuyển khoản thông qua quét mã QR động</w:t>
      </w:r>
    </w:p>
    <w:p>
      <w:r>
        <w:t>tại địa chỉ website https://slink.ptit.edu.vn</w:t>
      </w:r>
    </w:p>
    <w:p>
      <w:r>
        <w:t>Sinh viên tra cứu số tiền học phí, học lại kỳ II năm học 2024-2025 qua tài khoản của mình trên hệ thống PTIT SLink tại địa chỉ https://slink.ptit.edu.vn ở chức năng Tài chính Công nợ và thực hiện các bước theo hướng dẫn chi tiết trong tài liệu hướng dẫn đính kèm.</w:t>
      </w:r>
    </w:p>
    <w:p>
      <w:r>
        <w:t>Học viện thông báo để sinh viên được biết và yêu cầu sinh viên các lớp nghiêm túc thực hiện. Nếu có thắc mắc về công nợ học phí, học lại, sinh viên liên hệ Phòng Tài chính Kế toán để được giải đáp (ĐT: 024.331.13166).</w:t>
      </w:r>
    </w:p>
    <w:p>
      <w:r>
        <w:t>Nơi nhận:</w:t>
      </w:r>
    </w:p>
    <w:p>
      <w:r>
        <w:t>- Các lớp (t/h);</w:t>
      </w:r>
    </w:p>
    <w:p>
      <w:r>
        <w:t>- GÐ HV (b/cáo);</w:t>
      </w:r>
    </w:p>
    <w:p>
      <w:r>
        <w:t>Phòng Giáo vụ, Phòng CT CTSV (t/h);</w:t>
      </w:r>
    </w:p>
    <w:p>
      <w:r>
        <w:t>- Lưu VT, P.TCKT.</w:t>
      </w:r>
    </w:p>
    <w:p>
      <w:r>
        <w:t>-</w:t>
      </w:r>
    </w:p>
    <w:p>
      <w:r>
        <w:t>-</w:t>
      </w:r>
    </w:p>
    <w:p>
      <w:r>
        <w:t>Cố vấn học tập (t/h);</w:t>
      </w:r>
    </w:p>
    <w:p>
      <w:r>
        <w:t>THÔNG</w:t>
      </w:r>
    </w:p>
    <w:p>
      <w:r>
        <w:t>KT. GIÁM ĐỐC</w:t>
      </w:r>
    </w:p>
    <w:p>
      <w:r>
        <w:t>( PHÓ GIÁM ĐỐC /</w:t>
      </w:r>
    </w:p>
    <w:p>
      <w:r>
        <w:t>TRUYỀN</w:t>
      </w:r>
    </w:p>
    <w:p>
      <w:r>
        <w:t>HỌC VIỄN CÔNG NGHỆ</w:t>
      </w:r>
    </w:p>
    <w:p>
      <w:r>
        <w:t>BƯU CHÍNH VIỄN THÔNG</w:t>
      </w:r>
    </w:p>
    <w:p>
      <w:r>
        <w:t>RONG</w:t>
      </w:r>
    </w:p>
    <w:p>
      <w:r>
        <w:t>Trần Quang Anh</w:t>
      </w:r>
    </w:p>
    <w:p>
      <w:r>
        <w:t>I.</w:t>
      </w:r>
    </w:p>
    <w:p>
      <w:r>
        <w:t>TT</w:t>
      </w:r>
    </w:p>
    <w:p>
      <w:r>
        <w:t>I</w:t>
      </w:r>
    </w:p>
    <w:p>
      <w:r>
        <w:t>3</w:t>
      </w:r>
    </w:p>
    <w:p>
      <w:r>
        <w:t>Phụ lục 1</w:t>
      </w:r>
    </w:p>
    <w:p>
      <w:r>
        <w:t>Mức thu học phí kỳ II năm học 2024 2025</w:t>
      </w:r>
    </w:p>
    <w:p>
      <w:r>
        <w:t>(Kèm theo Thông báo số: 202 /TB-HV ngày 28 tháng 02 năm 2025)</w:t>
      </w:r>
    </w:p>
    <w:p>
      <w:r>
        <w:t>Các lớp khóa 2021, 2022, 2023,2024.</w:t>
      </w:r>
    </w:p>
    <w:p>
      <w:r>
        <w:t>Hệ đào tạo</w:t>
      </w:r>
    </w:p>
    <w:p>
      <w:r>
        <w:t>I Đại học chính quy khóa 2021.</w:t>
      </w:r>
    </w:p>
    <w:p>
      <w:r>
        <w:t>1</w:t>
      </w:r>
    </w:p>
    <w:p>
      <w:r>
        <w:t>Đơn vị tính</w:t>
      </w:r>
    </w:p>
    <w:p>
      <w:r>
        <w:t>Mức thu</w:t>
      </w:r>
    </w:p>
    <w:p>
      <w:r>
        <w:t>Các ngành: Công nghệ thông tin, An toàn thông tin, Công nghệ k thuật Điện- Điện tử, K thuật điện tử viễn thông, Công nghệ đa phương tiện, K thuật điều 1.000đ/tín chỉ khiển và tự động hóa, Công nghệ Internet vạn vật(IoT),</w:t>
      </w:r>
    </w:p>
    <w:p>
      <w:r>
        <w:t>630</w:t>
      </w:r>
    </w:p>
    <w:p>
      <w:r>
        <w:t>Khoa học máy tính</w:t>
      </w:r>
    </w:p>
    <w:p>
      <w:r>
        <w:t>2</w:t>
      </w:r>
    </w:p>
    <w:p>
      <w:r>
        <w:t>Các ngành: Quản trị kinh doanh, kế toán, Marketting, Thương mại điện tử, Công nghệ tài chính (Fintech)</w:t>
      </w:r>
    </w:p>
    <w:p>
      <w:r>
        <w:t>1.000đ/tín chỉ</w:t>
      </w:r>
    </w:p>
    <w:p>
      <w:r>
        <w:t>600</w:t>
      </w:r>
    </w:p>
    <w:p>
      <w:r>
        <w:t>3 Ngành truyền thông đa phương tiện, Báo chí</w:t>
      </w:r>
    </w:p>
    <w:p>
      <w:r>
        <w:t>3</w:t>
      </w:r>
    </w:p>
    <w:p>
      <w:r>
        <w:t>II Đại học chính quy khóa 2022</w:t>
      </w:r>
    </w:p>
    <w:p>
      <w:r>
        <w:t>1.000đ/tín chỉ</w:t>
      </w:r>
    </w:p>
    <w:p>
      <w:r>
        <w:t>600</w:t>
      </w:r>
    </w:p>
    <w:p>
      <w:r>
        <w:t>1</w:t>
      </w:r>
    </w:p>
    <w:p>
      <w:r>
        <w:t>Các ngành: Công nghệ thông tin, An toàn thông tin, Công nghệ k thuật Điện- Điện tử, K thuật điện tử viễn thông, Công nghệ đa phương tiện, K thuật điều 1.000đ/tín chỉ khiển và tự động hóa, Công nghệ Internet vạn vật(IoT),</w:t>
      </w:r>
    </w:p>
    <w:p>
      <w:r>
        <w:t>720</w:t>
      </w:r>
    </w:p>
    <w:p>
      <w:r>
        <w:t>Khoa học máy tính</w:t>
      </w:r>
    </w:p>
    <w:p>
      <w:r>
        <w:t>Các ngành: Quản trị kinh doanh, kế toán, Marketting, Thương mại điện tử, Công nghệ tài chính (Fintech)</w:t>
      </w:r>
    </w:p>
    <w:p>
      <w:r>
        <w:t>1.000đ/tín chỉ</w:t>
      </w:r>
    </w:p>
    <w:p>
      <w:r>
        <w:t>680</w:t>
      </w:r>
    </w:p>
    <w:p>
      <w:r>
        <w:t>1.000đ/tín chỉ</w:t>
      </w:r>
    </w:p>
    <w:p>
      <w:r>
        <w:t>680</w:t>
      </w:r>
    </w:p>
    <w:p>
      <w:r>
        <w:t>2</w:t>
      </w:r>
    </w:p>
    <w:p>
      <w:r>
        <w:t>3 Ngành truyền thông đa phương tiện, Báo chí III Đại học chính quy khóa 2023</w:t>
      </w:r>
    </w:p>
    <w:p>
      <w:r>
        <w:t>1</w:t>
      </w:r>
    </w:p>
    <w:p>
      <w:r>
        <w:t>Các ngành: Công nghệ thông tin, An toàn thông tin, Công nghệ k thuật Điện- Điện tử, K thuật điện tử viễn thông, Công nghệ đa phương tiện, K thuật điều khiển và tự động hóa, Công nghệ Internet vạn vật(IoT), Khoa học máy tính, K thuật dữ liệu ( ngành mạng máy tính và truyền thông dữ liệu.</w:t>
      </w:r>
    </w:p>
    <w:p>
      <w:r>
        <w:t>1.000đ/tín chỉ</w:t>
      </w:r>
    </w:p>
    <w:p>
      <w:r>
        <w:t>800</w:t>
      </w:r>
    </w:p>
    <w:p>
      <w:r>
        <w:t>2</w:t>
      </w:r>
    </w:p>
    <w:p>
      <w:r>
        <w:t>Các ngành: Quản trị kinh doanh, kế toán, Marketting, Thương mại điện tử, Công nghệ tài chính (Fintech)</w:t>
      </w:r>
    </w:p>
    <w:p>
      <w:r>
        <w:t>1.000đ/tín chỉ</w:t>
      </w:r>
    </w:p>
    <w:p>
      <w:r>
        <w:t>750</w:t>
      </w:r>
    </w:p>
    <w:p>
      <w:r>
        <w:t>3</w:t>
      </w:r>
    </w:p>
    <w:p>
      <w:r>
        <w:t>Ngành truyền thông đa phương tiện, Báo chí IV Đại học chính quy khóa 2024</w:t>
      </w:r>
    </w:p>
    <w:p>
      <w:r>
        <w:t>1.000đ/tín chỉ</w:t>
      </w:r>
    </w:p>
    <w:p>
      <w:r>
        <w:t>750</w:t>
      </w:r>
    </w:p>
    <w:p>
      <w:r>
        <w:t>1</w:t>
      </w:r>
    </w:p>
    <w:p>
      <w:r>
        <w:t>Công nghệ thông tin, An toàn thông tin, Công nghệ K thuật điện-điện tử, K thuật điện tử viễn thông, Công nghệ đa phương tiện, K thuật điều khiển và tự động hóa, Công nghệ Internet vạn vật (IoT), Khoa học máy tính, K thuật dữ liệu (ngành mạng máy tính và truyền thông dữ liệu</w:t>
      </w:r>
    </w:p>
    <w:p>
      <w:r>
        <w:t>1.000đ/tín chỉ</w:t>
      </w:r>
    </w:p>
    <w:p>
      <w:r>
        <w:t>880</w:t>
      </w:r>
    </w:p>
    <w:p>
      <w:r>
        <w:t>THONG</w:t>
      </w:r>
    </w:p>
    <w:p>
      <w:r>
        <w:t>08</w:t>
      </w:r>
    </w:p>
    <w:p>
      <w:r>
        <w:t>TIN</w:t>
      </w:r>
    </w:p>
    <w:p>
      <w:r>
        <w:t>Но</w:t>
      </w:r>
    </w:p>
    <w:p>
      <w:r>
        <w:t>CÔ</w:t>
      </w:r>
    </w:p>
    <w:p>
      <w:r>
        <w:t>BU</w:t>
      </w:r>
    </w:p>
    <w:p>
      <w:r>
        <w:t>VIE</w:t>
      </w:r>
    </w:p>
    <w:p>
      <w:r>
        <w:t>4</w:t>
      </w:r>
    </w:p>
    <w:p>
      <w:r>
        <w:t>Quản trị kinh doanh, Kế toán, Marketting, Thương mại</w:t>
      </w:r>
    </w:p>
    <w:p>
      <w:r>
        <w:t>2</w:t>
      </w:r>
    </w:p>
    <w:p>
      <w:r>
        <w:t>điện tử, Công nghệ tài chính (Fintech), Quan hệ công 1.000đ/tín chỉ chúng</w:t>
      </w:r>
    </w:p>
    <w:p>
      <w:r>
        <w:t>820</w:t>
      </w:r>
    </w:p>
    <w:p>
      <w:r>
        <w:t>3 Ngành truyền thông đa phương tiện, Báo chí</w:t>
      </w:r>
    </w:p>
    <w:p>
      <w:r>
        <w:t>V Đại học chính quy chất lượng cao</w:t>
      </w:r>
    </w:p>
    <w:p>
      <w:r>
        <w:t>1.000đ/tín chỉ</w:t>
      </w:r>
    </w:p>
    <w:p>
      <w:r>
        <w:t>820</w:t>
      </w:r>
    </w:p>
    <w:p>
      <w:r>
        <w:t>Chất lượng cao khóa 2023 trở về trước</w:t>
      </w:r>
    </w:p>
    <w:p>
      <w:r>
        <w:t>1</w:t>
      </w:r>
    </w:p>
    <w:p>
      <w:r>
        <w:t>Đại học chính quy chất lượng cao ngành Công nghệ thông tin khóa 2023 trở về trước</w:t>
      </w:r>
    </w:p>
    <w:p>
      <w:r>
        <w:t>1.000đ/tín chỉ</w:t>
      </w:r>
    </w:p>
    <w:p>
      <w:r>
        <w:t>1.200</w:t>
      </w:r>
    </w:p>
    <w:p>
      <w:r>
        <w:t>Đại học chính quy chất lượng cao ngành marketing</w:t>
      </w:r>
    </w:p>
    <w:p>
      <w:r>
        <w:t>2</w:t>
      </w:r>
    </w:p>
    <w:p>
      <w:r>
        <w:t>1.000đ/tín chỉ</w:t>
      </w:r>
    </w:p>
    <w:p>
      <w:r>
        <w:t>1.100</w:t>
      </w:r>
    </w:p>
    <w:p>
      <w:r>
        <w:t>khóa 2023</w:t>
      </w:r>
    </w:p>
    <w:p>
      <w:r>
        <w:t>Chất lượng cao khóa 2024</w:t>
      </w:r>
    </w:p>
    <w:p>
      <w:r>
        <w:t>1</w:t>
      </w:r>
    </w:p>
    <w:p>
      <w:r>
        <w:t>Chất lượng cao ngành Công nghệ thông tin</w:t>
      </w:r>
    </w:p>
    <w:p>
      <w:r>
        <w:t>1.000đ/tín chỉ</w:t>
      </w:r>
    </w:p>
    <w:p>
      <w:r>
        <w:t>1.250</w:t>
      </w:r>
    </w:p>
    <w:p>
      <w:r>
        <w:t>2</w:t>
      </w:r>
    </w:p>
    <w:p>
      <w:r>
        <w:t>Đại học chính quy chất lượng cao ngành marketing</w:t>
      </w:r>
    </w:p>
    <w:p>
      <w:r>
        <w:t>1.000đ/tín chỉ</w:t>
      </w:r>
    </w:p>
    <w:p>
      <w:r>
        <w:t>1.150</w:t>
      </w:r>
    </w:p>
    <w:p>
      <w:r>
        <w:t>3 Ngành kế toán chuẩn quốc tế ACCA</w:t>
      </w:r>
    </w:p>
    <w:p>
      <w:r>
        <w:t>1.000đ/tín chỉ</w:t>
      </w:r>
    </w:p>
    <w:p>
      <w:r>
        <w:t>1.150</w:t>
      </w:r>
    </w:p>
    <w:p>
      <w:r>
        <w:t>4 Chương trình thiết kế và Phát triển game</w:t>
      </w:r>
    </w:p>
    <w:p>
      <w:r>
        <w:t>1.000đ/tín chỉ</w:t>
      </w:r>
    </w:p>
    <w:p>
      <w:r>
        <w:t>1.000</w:t>
      </w:r>
    </w:p>
    <w:p>
      <w:r>
        <w:t>5 Chương trình Công nghệ thông tin Việt-Nhật</w:t>
      </w:r>
    </w:p>
    <w:p>
      <w:r>
        <w:t>6</w:t>
      </w:r>
    </w:p>
    <w:p>
      <w:r>
        <w:t>II.</w:t>
      </w:r>
    </w:p>
    <w:p>
      <w:r>
        <w:t>-</w:t>
      </w:r>
    </w:p>
    <w:p>
      <w:r>
        <w:t>Mức thu học phí sinh viên Lào diện tự túc</w:t>
      </w:r>
    </w:p>
    <w:p>
      <w:r>
        <w:t>Lưu ý: Đối với sinh viên khóa 2021,2022,2023,2024 học phi phải nộp kỳ II năm học 2024-2025 căn cứ vào tổng số tín chỉ sinh viên đăng ký theo kế hoạch và chương trình đào tạo được Học viện phê duyệt.</w:t>
      </w:r>
    </w:p>
    <w:p>
      <w:r>
        <w:t>Mức thu học lại áp dụng cho hệ Đại học chính quy, văn bằng 2 chính quy</w:t>
      </w:r>
    </w:p>
    <w:p>
      <w:r>
        <w:t>1.000đ/tín chỉ</w:t>
      </w:r>
    </w:p>
    <w:p>
      <w:r>
        <w:t>980</w:t>
      </w:r>
    </w:p>
    <w:p>
      <w:r>
        <w:t>1.000đ/ tháng</w:t>
      </w:r>
    </w:p>
    <w:p>
      <w:r>
        <w:t>3.350</w:t>
      </w:r>
    </w:p>
    <w:p>
      <w:r>
        <w:t>VIỆ</w:t>
      </w:r>
    </w:p>
    <w:p>
      <w:r>
        <w:t>TT</w:t>
      </w:r>
    </w:p>
    <w:p>
      <w:r>
        <w:t>Hệ đào tạo</w:t>
      </w:r>
    </w:p>
    <w:p>
      <w:r>
        <w:t>Đơn vị tính</w:t>
      </w:r>
    </w:p>
    <w:p>
      <w:r>
        <w:t>Mức thu</w:t>
      </w:r>
    </w:p>
    <w:p>
      <w:r>
        <w:t>NG</w:t>
      </w:r>
    </w:p>
    <w:p>
      <w:r>
        <w:t>CHÍN</w:t>
      </w:r>
    </w:p>
    <w:p>
      <w:r>
        <w:t>I</w:t>
      </w:r>
    </w:p>
    <w:p>
      <w:r>
        <w:t>Học lại ( học ghép cùng với các lớp khác )</w:t>
      </w:r>
    </w:p>
    <w:p>
      <w:r>
        <w:t>THÔ</w:t>
      </w:r>
    </w:p>
    <w:p>
      <w:r>
        <w:t>1</w:t>
      </w:r>
    </w:p>
    <w:p>
      <w:r>
        <w:t>Nhóm ngành kinh tế</w:t>
      </w:r>
    </w:p>
    <w:p>
      <w:r>
        <w:t>1.000đ/tín chỉ</w:t>
      </w:r>
    </w:p>
    <w:p>
      <w:r>
        <w:t>980</w:t>
      </w:r>
    </w:p>
    <w:p>
      <w:r>
        <w:t>2</w:t>
      </w:r>
    </w:p>
    <w:p>
      <w:r>
        <w:t>Nhóm ngành k thuật</w:t>
      </w:r>
    </w:p>
    <w:p>
      <w:r>
        <w:t>1.000đ/tín chỉ</w:t>
      </w:r>
    </w:p>
    <w:p>
      <w:r>
        <w:t>1.050</w:t>
      </w:r>
    </w:p>
    <w:p>
      <w:r>
        <w:t>3</w:t>
      </w:r>
    </w:p>
    <w:p>
      <w:r>
        <w:t>Lớp chất lượng cao CNTT (học cùng lớp CLC)</w:t>
      </w:r>
    </w:p>
    <w:p>
      <w:r>
        <w:t>1.000đ/tín chỉ</w:t>
      </w:r>
    </w:p>
    <w:p>
      <w:r>
        <w:t>1.500</w:t>
      </w:r>
    </w:p>
    <w:p>
      <w:r>
        <w:t>4 Lớp chất lượng cao Marketting (học cùng lớp CLC)</w:t>
      </w:r>
    </w:p>
    <w:p>
      <w:r>
        <w:t>1.000đ/tín chỉ</w:t>
      </w:r>
    </w:p>
    <w:p>
      <w:r>
        <w:t>1.380</w:t>
      </w:r>
    </w:p>
    <w:p>
      <w:r>
        <w:t>5</w:t>
      </w:r>
    </w:p>
    <w:p>
      <w:r>
        <w:t>Lớp chất lượng cao Kế toán ACCA( học cùng lớp CLC)</w:t>
      </w:r>
    </w:p>
    <w:p>
      <w:r>
        <w:t>1.000đ/tín chỉ</w:t>
      </w:r>
    </w:p>
    <w:p>
      <w:r>
        <w:t>1.380</w:t>
      </w:r>
    </w:p>
    <w:p>
      <w:r>
        <w:t>6 Chương trình Công nghệ thông tin Việt - Nhật</w:t>
      </w:r>
    </w:p>
    <w:p>
      <w:r>
        <w:t>1.000đ/tín chỉ</w:t>
      </w:r>
    </w:p>
    <w:p>
      <w:r>
        <w:t>1.175</w:t>
      </w:r>
    </w:p>
    <w:p>
      <w:r>
        <w:t>7 Chương trình thiết kế và chế tạo game</w:t>
      </w:r>
    </w:p>
    <w:p>
      <w:r>
        <w:t>1.000đ/tín chỉ</w:t>
      </w:r>
    </w:p>
    <w:p>
      <w:r>
        <w:t>1.200</w:t>
      </w:r>
    </w:p>
    <w:p>
      <w:r>
        <w:t>8</w:t>
      </w:r>
    </w:p>
    <w:p>
      <w:r>
        <w:t>Lớp chất lượng cao ( học cùng lớp đại trà)</w:t>
      </w:r>
    </w:p>
    <w:p>
      <w:r>
        <w:t>9</w:t>
      </w:r>
    </w:p>
    <w:p>
      <w:r>
        <w:t>Đào tạo song bằng - Ngành thứ 2</w:t>
      </w:r>
    </w:p>
    <w:p>
      <w:r>
        <w:t>Mức thu bằng mức thu học</w:t>
      </w:r>
    </w:p>
    <w:p>
      <w:r>
        <w:t>lại của lớp đại trà Mức thu học phí bằng 75 mức thu học phí của hệ đại học chính quy tương ứng</w:t>
      </w:r>
    </w:p>
    <w:p>
      <w:r>
        <w:t>5</w:t>
      </w:r>
    </w:p>
    <w:p>
      <w:r>
        <w:t>Phụ lục 2</w:t>
      </w:r>
    </w:p>
    <w:p>
      <w:r>
        <w:t>CỘNG HÒA XÃ HỘI CHỦ NGHĨA VIỆT NAM</w:t>
      </w:r>
    </w:p>
    <w:p>
      <w:r>
        <w:t>Độc lập - Tư do - Hạnh phúc</w:t>
      </w:r>
    </w:p>
    <w:p>
      <w:r>
        <w:t>Hà Nội, ngày</w:t>
      </w:r>
    </w:p>
    <w:p>
      <w:r>
        <w:t>ĐƠN XIN HOÃN, CHẬM NỘP HỌC PHÍ</w:t>
      </w:r>
    </w:p>
    <w:p>
      <w:r>
        <w:t>Kính gửi:</w:t>
      </w:r>
    </w:p>
    <w:p>
      <w:r>
        <w:t>-</w:t>
      </w:r>
    </w:p>
    <w:p>
      <w:r>
        <w:t>Học viện Công nghệ Bưu chính Viễn thông; Phòng Tài chính Kế toán.</w:t>
      </w:r>
    </w:p>
    <w:p>
      <w:r>
        <w:t>Họ và tên:.</w:t>
      </w:r>
    </w:p>
    <w:p>
      <w:r>
        <w:t>Lớp:..</w:t>
      </w:r>
    </w:p>
    <w:p>
      <w:r>
        <w:t>Mã HSSV:....</w:t>
      </w:r>
    </w:p>
    <w:p>
      <w:r>
        <w:t>M.32b/GDMC</w:t>
      </w:r>
    </w:p>
    <w:p>
      <w:r>
        <w:t>tháng</w:t>
      </w:r>
    </w:p>
    <w:p>
      <w:r>
        <w:t>năm</w:t>
      </w:r>
    </w:p>
    <w:p>
      <w:r>
        <w:t>Ngày sinh:..</w:t>
      </w:r>
    </w:p>
    <w:p>
      <w:r>
        <w:t>Khóa học:..</w:t>
      </w:r>
    </w:p>
    <w:p>
      <w:r>
        <w:t>Điện thoại (nếu có)....</w:t>
      </w:r>
    </w:p>
    <w:p>
      <w:r>
        <w:t>Hộ khẩu thường trú tại:</w:t>
      </w:r>
    </w:p>
    <w:p>
      <w:r>
        <w:t>Tôi làm đơn xin được hoãn, chậm đóng học phí của học kỳ</w:t>
      </w:r>
    </w:p>
    <w:p>
      <w:r>
        <w:t>..năm học</w:t>
      </w:r>
    </w:p>
    <w:p>
      <w:r>
        <w:t>Số tiền:</w:t>
      </w:r>
    </w:p>
    <w:p>
      <w:r>
        <w:t>Lý do xin chậm, hoãn nộp :..</w:t>
      </w:r>
    </w:p>
    <w:p>
      <w:r>
        <w:t>(Có các hồ sơ kèm theo (nếu có):.</w:t>
      </w:r>
    </w:p>
    <w:p>
      <w:r>
        <w:t>Thời gian xin chậm, hoãn nộp:...tháng, thời gian sẽ nộp trước ngày..../..../20....</w:t>
      </w:r>
    </w:p>
    <w:p>
      <w:r>
        <w:t>Sau thời hạn trên nếu Tôi không nộp học phí thì Tôi xin chịu mọi hình thức xử lý k luật theo quy định của Học viện.</w:t>
      </w:r>
    </w:p>
    <w:p>
      <w:r>
        <w:t>Rất mong nhận được sự chấp thuận của Học viện.</w:t>
      </w:r>
    </w:p>
    <w:p>
      <w:r>
        <w:t>Xác nhận của Chính quyền địa phương</w:t>
      </w:r>
    </w:p>
    <w:p>
      <w:r>
        <w:t>Ý kiến của Gia đình</w:t>
      </w:r>
    </w:p>
    <w:p>
      <w:r>
        <w:t>Người làm đơn</w:t>
      </w:r>
    </w:p>
    <w:p>
      <w:r>
        <w:t>TRUYỀN</w:t>
      </w:r>
    </w:p>
    <w:p>
      <w:r>
        <w:t>Ghi chú: Sinh viên làm đơn này (2 bản) gửi, nộp các Bộ phận thu học phí trong vòng 15 ngày kể từ khi bắt đầu kỳ học.</w:t>
      </w:r>
    </w:p>
    <w:p>
      <w:r>
        <w:t>-</w:t>
      </w:r>
    </w:p>
    <w:p>
      <w:r>
        <w:t>- Phòng TCKT xác nhận và cấp 01 bản cho sinh viên để theo dõi, quản lý.</w:t>
      </w:r>
    </w:p>
    <w:p>
      <w:r>
        <w:t>THÔNG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