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THÔNG TIN VÀ TRUYỀN THÔNG HỌC VIỆN CÔNG NGHỆ</w:t>
      </w:r>
    </w:p>
    <w:p>
      <w:r>
        <w:t>BƯU CHÍNH VIỄN THÔNG</w:t>
      </w:r>
    </w:p>
    <w:p>
      <w:r>
        <w:t>Số:1573/QĐ-HV</w:t>
      </w:r>
    </w:p>
    <w:p>
      <w:r>
        <w:t>CỘNG HÒA XÃ HỘI CHỦ NGHĨA VIỆT NAM Độc lập Tự do Hạnh phúc</w:t>
      </w:r>
    </w:p>
    <w:p>
      <w:r>
        <w:t>Hà Nội, ngày 28 tháng 8 năm 2024</w:t>
      </w:r>
    </w:p>
    <w:p>
      <w:r>
        <w:t>QUYẾT ĐỊNH</w:t>
      </w:r>
    </w:p>
    <w:p>
      <w:r>
        <w:t>Về việc cử Cố vấn học tập các lớp sinh viên hệ đại học chính quy Khóa 2024</w:t>
      </w:r>
    </w:p>
    <w:p>
      <w:r>
        <w:t>GIÁM ĐỐC HỌC VIỆN CÔNG NGHỆ BƯU CHÍNH VIỄN THÔNG</w:t>
      </w:r>
    </w:p>
    <w:p>
      <w:r>
        <w:t>Căn cứ Nghị quyết số 22/HĐHV ngày 12/04/2021 của Chủ tịch Hội đồng Học viện về việc ban hành quy</w:t>
      </w:r>
    </w:p>
    <w:p>
      <w:r>
        <w:t>chế tổ chức và hoạt động của Học viện Công nghệ Bưu chính Viễn thông;</w:t>
      </w:r>
    </w:p>
    <w:p>
      <w:r>
        <w:t>Căn cứ Thông tư số 10/2016/TT-BGD ĐT ngày 05/04/2016 của Bộ Giáo dục và Đào tạo về việc ban hành Quy chế Công tác Sinh viên đối với chương trình đào tạo đại học hệ chính quy;</w:t>
      </w:r>
    </w:p>
    <w:p>
      <w:r>
        <w:t>Căn cứ Thông tư 08/2021/TT-BGDĐT ngày 18/03/2021 ban hành Quy chế đào tạo trình độ đại học của Bộ Giáo dục và Đào tạo;</w:t>
      </w:r>
    </w:p>
    <w:p>
      <w:r>
        <w:t>Căn cứ Quyết định số 474/QĐ-HV ngày 19/06/2018 về việc ban hành Quy định đào tạo đại học theo hệ thống tín chỉ của Học viện Công nghệ Bưu chính Viễn thông;</w:t>
      </w:r>
    </w:p>
    <w:p>
      <w:r>
        <w:t>tạo 1,</w:t>
      </w:r>
    </w:p>
    <w:p>
      <w:r>
        <w:t>Xét nhu cầu công tác và năng lực cán bộ, giảng viên;</w:t>
      </w:r>
    </w:p>
    <w:p>
      <w:r>
        <w:t>Xét đề nghị của Trưởng phòng Chính trị và Công tác sinh viên, Trưởng các Khoa đào</w:t>
      </w:r>
    </w:p>
    <w:p>
      <w:r>
        <w:t>QUYẾT ĐỊNH:</w:t>
      </w:r>
    </w:p>
    <w:p>
      <w:r>
        <w:t>Điều 1: Nay cử các Ông (Bà) có tên sau đây làm cố vấn học tập cho các lớp sinh viên hệ đại học chính quy Khóa 2024 kể từ học kỳ 1 năm học 2024-2025 (danh sách chi tiết kèm theo).</w:t>
      </w:r>
    </w:p>
    <w:p>
      <w:r>
        <w:t>Điều 2: Cố vấn học tập các lớp có nhiệm vụ, quyền hạn và được hưởng các quyền lợi theo quy định hiện hành của Bộ Giáo dục Đào tạo và của Học viện.</w:t>
      </w:r>
    </w:p>
    <w:p>
      <w:r>
        <w:t>Điều 3: Chánh Văn phòng, Trưởng các phòng: Chính trị và Công tác sinh viên, Giáo Vụ, Tài chính Kế toán, Trưởng Khoa đào tạo 1, Viện KTBĐ, Viện Khoa học KTBĐ, Viện CDIT, Trung tâm ĐTQT và các Ông (Bà) có tên trong danh sách ghi tại điều 1 và các lớp sinh viên có liên quan chịu trách nhiệm thi hành quyết định này./.</w:t>
      </w:r>
    </w:p>
    <w:p>
      <w:r>
        <w:t>Nơi nhận:</w:t>
      </w:r>
    </w:p>
    <w:p>
      <w:r>
        <w:t>- Điều 3 (t/h);</w:t>
      </w:r>
    </w:p>
    <w:p>
      <w:r>
        <w:t>- GÐHV (b/c)</w:t>
      </w:r>
    </w:p>
    <w:p>
      <w:r>
        <w:t>- Lưu VT, CT CTSV.</w:t>
      </w:r>
    </w:p>
    <w:p>
      <w:r>
        <w:t>THONG</w:t>
      </w:r>
    </w:p>
    <w:p>
      <w:r>
        <w:t>TIN</w:t>
      </w:r>
    </w:p>
    <w:p>
      <w:r>
        <w:t>GIÁM ĐỐC HỌC VIỆN CÔNG NGHI</w:t>
      </w:r>
    </w:p>
    <w:p>
      <w:r>
        <w:t>BUU CHINA</w:t>
      </w:r>
    </w:p>
    <w:p>
      <w:r>
        <w:t>VIỄN THÔNG</w:t>
      </w:r>
    </w:p>
    <w:p>
      <w:r>
        <w:t>RUY</w:t>
      </w:r>
    </w:p>
    <w:p>
      <w:r>
        <w:t>THONG</w:t>
      </w:r>
    </w:p>
    <w:p>
      <w:r>
        <w:t>PGS. TS. Đặng Hoài Bắc</w:t>
      </w:r>
    </w:p>
    <w:p>
      <w:r>
        <w:t>BỘ THÔNG TIN VÀ TRUYỀN THÔNG HỌC VIỆN CÔNG NGHỆ</w:t>
      </w:r>
    </w:p>
    <w:p>
      <w:r>
        <w:t>BƯU CHÍNH VIỄN THÔNG</w:t>
      </w:r>
    </w:p>
    <w:p>
      <w:r>
        <w:t>CỘNG HÒA XÃ HỘI CHỦ NGHĨA VIỆT NAM Độc lập Tư do Hạnh phúc</w:t>
      </w:r>
    </w:p>
    <w:p>
      <w:r>
        <w:t>DANH SÁCH CỐ VẤN HỌC TẬP</w:t>
      </w:r>
    </w:p>
    <w:p>
      <w:r>
        <w:t>CÁC LỚP SINH VIÊN ĐẠI HỌC CHÍNH QUY KHÓA 2024 (Kèm theo Quyết định số 45/QĐ-HV ngày 28 tháng 8 năm 2024)</w:t>
      </w:r>
    </w:p>
    <w:p>
      <w:r>
        <w:t>TT</w:t>
      </w:r>
    </w:p>
    <w:p>
      <w:r>
        <w:t>Lóp</w:t>
      </w:r>
    </w:p>
    <w:p>
      <w:r>
        <w:t>Cố vấn học tập</w:t>
      </w:r>
    </w:p>
    <w:p>
      <w:r>
        <w:t>Đơn vị công tác</w:t>
      </w:r>
    </w:p>
    <w:p>
      <w:r>
        <w:t>Ghi chú</w:t>
      </w:r>
    </w:p>
    <w:p>
      <w:r>
        <w:t>1</w:t>
      </w:r>
    </w:p>
    <w:p>
      <w:r>
        <w:t>D24CQVT01-B Nguyễn Thị Phương Dung</w:t>
      </w:r>
    </w:p>
    <w:p>
      <w:r>
        <w:t>Khoa VT</w:t>
      </w:r>
    </w:p>
    <w:p>
      <w:r>
        <w:t>0902290808</w:t>
      </w:r>
    </w:p>
    <w:p>
      <w:r>
        <w:t>2</w:t>
      </w:r>
    </w:p>
    <w:p>
      <w:r>
        <w:t>D24CQVT02-B Ngô Thị Thu Trang</w:t>
      </w:r>
    </w:p>
    <w:p>
      <w:r>
        <w:t>Khoa VT</w:t>
      </w:r>
    </w:p>
    <w:p>
      <w:r>
        <w:t>0915252452</w:t>
      </w:r>
    </w:p>
    <w:p>
      <w:r>
        <w:t>3</w:t>
      </w:r>
    </w:p>
    <w:p>
      <w:r>
        <w:t>D24CQVT03-B Dương Thị Thanh Tú</w:t>
      </w:r>
    </w:p>
    <w:p>
      <w:r>
        <w:t>Khoa VT</w:t>
      </w:r>
    </w:p>
    <w:p>
      <w:r>
        <w:t>0904135235</w:t>
      </w:r>
    </w:p>
    <w:p>
      <w:r>
        <w:t>4</w:t>
      </w:r>
    </w:p>
    <w:p>
      <w:r>
        <w:t>D24CQVT04-B Vũ Quang Minh</w:t>
      </w:r>
    </w:p>
    <w:p>
      <w:r>
        <w:t>Khoa VT</w:t>
      </w:r>
    </w:p>
    <w:p>
      <w:r>
        <w:t>0367403179</w:t>
      </w:r>
    </w:p>
    <w:p>
      <w:r>
        <w:t>5</w:t>
      </w:r>
    </w:p>
    <w:p>
      <w:r>
        <w:t>D24CQVT05-B Nguyễn Thị Thu Nga</w:t>
      </w:r>
    </w:p>
    <w:p>
      <w:r>
        <w:t>Khoa VT</w:t>
      </w:r>
    </w:p>
    <w:p>
      <w:r>
        <w:t>0904083868</w:t>
      </w:r>
    </w:p>
    <w:p>
      <w:r>
        <w:t>6</w:t>
      </w:r>
    </w:p>
    <w:p>
      <w:r>
        <w:t>D24CQVT06-B Phạm Thị Thúy Hiền</w:t>
      </w:r>
    </w:p>
    <w:p>
      <w:r>
        <w:t>Khoa VT</w:t>
      </w:r>
    </w:p>
    <w:p>
      <w:r>
        <w:t>0914330826</w:t>
      </w:r>
    </w:p>
    <w:p>
      <w:r>
        <w:t>7</w:t>
      </w:r>
    </w:p>
    <w:p>
      <w:r>
        <w:t>D24CQVT07-B Nguyễn Đình Long</w:t>
      </w:r>
    </w:p>
    <w:p>
      <w:r>
        <w:t>Khoa VT</w:t>
      </w:r>
    </w:p>
    <w:p>
      <w:r>
        <w:t>0906075242</w:t>
      </w:r>
    </w:p>
    <w:p>
      <w:r>
        <w:t>8 D24CQKD01-B</w:t>
      </w:r>
    </w:p>
    <w:p>
      <w:r>
        <w:t>D24CQKD01-B Lê Hải Châu</w:t>
      </w:r>
    </w:p>
    <w:p>
      <w:r>
        <w:t>Khoa VT</w:t>
      </w:r>
    </w:p>
    <w:p>
      <w:r>
        <w:t>0911465080</w:t>
      </w:r>
    </w:p>
    <w:p>
      <w:r>
        <w:t>9</w:t>
      </w:r>
    </w:p>
    <w:p>
      <w:r>
        <w:t>D24CQKD02-B Nguyễn Hữu Cầm</w:t>
      </w:r>
    </w:p>
    <w:p>
      <w:r>
        <w:t>Khoa VT</w:t>
      </w:r>
    </w:p>
    <w:p>
      <w:r>
        <w:t>0348921193</w:t>
      </w:r>
    </w:p>
    <w:p>
      <w:r>
        <w:t>10</w:t>
      </w:r>
    </w:p>
    <w:p>
      <w:r>
        <w:t>D24CQKH01-B Đặng Hoàng Long</w:t>
      </w:r>
    </w:p>
    <w:p>
      <w:r>
        <w:t>Khoa CNTT</w:t>
      </w:r>
    </w:p>
    <w:p>
      <w:r>
        <w:t>0335229386</w:t>
      </w:r>
    </w:p>
    <w:p>
      <w:r>
        <w:t>11</w:t>
      </w:r>
    </w:p>
    <w:p>
      <w:r>
        <w:t>D24CQKH02-B Đặng Hoàng Long</w:t>
      </w:r>
    </w:p>
    <w:p>
      <w:r>
        <w:t>Khoa CNTT</w:t>
      </w:r>
    </w:p>
    <w:p>
      <w:r>
        <w:t>0335229386</w:t>
      </w:r>
    </w:p>
    <w:p>
      <w:r>
        <w:t>12</w:t>
      </w:r>
    </w:p>
    <w:p>
      <w:r>
        <w:t>D24CQCE01-B Bùi Văn Kiên</w:t>
      </w:r>
    </w:p>
    <w:p>
      <w:r>
        <w:t>Khoa CNTT</w:t>
      </w:r>
    </w:p>
    <w:p>
      <w:r>
        <w:t>0369610127</w:t>
      </w:r>
    </w:p>
    <w:p>
      <w:r>
        <w:t>TIN</w:t>
      </w:r>
    </w:p>
    <w:p>
      <w:r>
        <w:t>HỌC VI CÔNG NG BƯU CHÍ</w:t>
      </w:r>
    </w:p>
    <w:p>
      <w:r>
        <w:t>VIỄN THÔ</w:t>
      </w:r>
    </w:p>
    <w:p>
      <w:r>
        <w:t>13</w:t>
      </w:r>
    </w:p>
    <w:p>
      <w:r>
        <w:t>D24CQCE02-B Bùi Văn Kiên</w:t>
      </w:r>
    </w:p>
    <w:p>
      <w:r>
        <w:t>Khoa CNTT</w:t>
      </w:r>
    </w:p>
    <w:p>
      <w:r>
        <w:t>0369610127</w:t>
      </w:r>
    </w:p>
    <w:p>
      <w:r>
        <w:t>14 D24CQCE03-B Nguyễn Quang Huy</w:t>
      </w:r>
    </w:p>
    <w:p>
      <w:r>
        <w:t>Khoa CNTT</w:t>
      </w:r>
    </w:p>
    <w:p>
      <w:r>
        <w:t>0359858566</w:t>
      </w:r>
    </w:p>
    <w:p>
      <w:r>
        <w:t>15</w:t>
      </w:r>
    </w:p>
    <w:p>
      <w:r>
        <w:t>D24CQCE04-B Nguyễn Quang Huy</w:t>
      </w:r>
    </w:p>
    <w:p>
      <w:r>
        <w:t>Khoa CNTT</w:t>
      </w:r>
    </w:p>
    <w:p>
      <w:r>
        <w:t>0359858566</w:t>
      </w:r>
    </w:p>
    <w:p>
      <w:r>
        <w:t>16</w:t>
      </w:r>
    </w:p>
    <w:p>
      <w:r>
        <w:t>D24CQCE05-B Đỗ Thị Liên</w:t>
      </w:r>
    </w:p>
    <w:p>
      <w:r>
        <w:t>Khoa CNTT</w:t>
      </w:r>
    </w:p>
    <w:p>
      <w:r>
        <w:t>0936633466</w:t>
      </w:r>
    </w:p>
    <w:p>
      <w:r>
        <w:t>17</w:t>
      </w:r>
    </w:p>
    <w:p>
      <w:r>
        <w:t>D24CQCE06-B Trần Thị Lan Phương</w:t>
      </w:r>
    </w:p>
    <w:p>
      <w:r>
        <w:t>Trung tâm ĐTQT</w:t>
      </w:r>
    </w:p>
    <w:p>
      <w:r>
        <w:t>0949948668</w:t>
      </w:r>
    </w:p>
    <w:p>
      <w:r>
        <w:t>18</w:t>
      </w:r>
    </w:p>
    <w:p>
      <w:r>
        <w:t>D24CQCE07-B Lê Thúy Hà</w:t>
      </w:r>
    </w:p>
    <w:p>
      <w:r>
        <w:t>19 D24CQCN01-B</w:t>
      </w:r>
    </w:p>
    <w:p>
      <w:r>
        <w:t>Trung tâm ĐTQT 0903208797</w:t>
      </w:r>
    </w:p>
    <w:p>
      <w:r>
        <w:t>20</w:t>
      </w:r>
    </w:p>
    <w:p>
      <w:r>
        <w:t>Nguyễn Đình Quân D24CQCN02-B Nguyễn Đình Quân</w:t>
      </w:r>
    </w:p>
    <w:p>
      <w:r>
        <w:t>Khoa AI</w:t>
      </w:r>
    </w:p>
    <w:p>
      <w:r>
        <w:t>0902905335</w:t>
      </w:r>
    </w:p>
    <w:p>
      <w:r>
        <w:t>Khoa AI</w:t>
      </w:r>
    </w:p>
    <w:p>
      <w:r>
        <w:t>0902905335</w:t>
      </w:r>
    </w:p>
    <w:p>
      <w:r>
        <w:t>21</w:t>
      </w:r>
    </w:p>
    <w:p>
      <w:r>
        <w:t>D24CQCN03-B Nguyễn Quang Hưng</w:t>
      </w:r>
    </w:p>
    <w:p>
      <w:r>
        <w:t>Khoa CNTT</w:t>
      </w:r>
    </w:p>
    <w:p>
      <w:r>
        <w:t>0949790117</w:t>
      </w:r>
    </w:p>
    <w:p>
      <w:r>
        <w:t>22</w:t>
      </w:r>
    </w:p>
    <w:p>
      <w:r>
        <w:t>22 D24CQCN04-B</w:t>
      </w:r>
    </w:p>
    <w:p>
      <w:r>
        <w:t>Nguyễn Quang Hưng</w:t>
      </w:r>
    </w:p>
    <w:p>
      <w:r>
        <w:t>Khoa CNTT</w:t>
      </w:r>
    </w:p>
    <w:p>
      <w:r>
        <w:t>0949790117</w:t>
      </w:r>
    </w:p>
    <w:p>
      <w:r>
        <w:t>23</w:t>
      </w:r>
    </w:p>
    <w:p>
      <w:r>
        <w:t>24</w:t>
      </w:r>
    </w:p>
    <w:p>
      <w:r>
        <w:t>D24CQCN05-B Kim Ngọc Bách D24CQCN06-B Trịnh Thị Vân Anh D24CQCN07-B Lương Thị Minh Tâm 26 D24CQCN08-B Đỗ Thúy Hằng</w:t>
      </w:r>
    </w:p>
    <w:p>
      <w:r>
        <w:t>25</w:t>
      </w:r>
    </w:p>
    <w:p>
      <w:r>
        <w:t>27</w:t>
      </w:r>
    </w:p>
    <w:p>
      <w:r>
        <w:t>D24CQCN09-B Nguyễn Thị Vân Hà</w:t>
      </w:r>
    </w:p>
    <w:p>
      <w:r>
        <w:t>P. Giáo vụ</w:t>
      </w:r>
    </w:p>
    <w:p>
      <w:r>
        <w:t>Khoa CNTT</w:t>
      </w:r>
    </w:p>
    <w:p>
      <w:r>
        <w:t>0828191269</w:t>
      </w:r>
    </w:p>
    <w:p>
      <w:r>
        <w:t>Khoa CNTT</w:t>
      </w:r>
    </w:p>
    <w:p>
      <w:r>
        <w:t>0912004866</w:t>
      </w:r>
    </w:p>
    <w:p>
      <w:r>
        <w:t>P. Giáo vụ</w:t>
      </w:r>
    </w:p>
    <w:p>
      <w:r>
        <w:t>0835051345</w:t>
      </w:r>
    </w:p>
    <w:p>
      <w:r>
        <w:t>P. Giáo vụ</w:t>
      </w:r>
    </w:p>
    <w:p>
      <w:r>
        <w:t>0915302727</w:t>
      </w:r>
    </w:p>
    <w:p>
      <w:r>
        <w:t>0912502424</w:t>
      </w:r>
    </w:p>
    <w:p>
      <w:r>
        <w:t>y</w:t>
      </w:r>
    </w:p>
    <w:p>
      <w:r>
        <w:t>28</w:t>
      </w:r>
    </w:p>
    <w:p>
      <w:r>
        <w:t>D24CQCN10-B Ngô Thị Thu Hương</w:t>
      </w:r>
    </w:p>
    <w:p>
      <w:r>
        <w:t>P. Giáo vụ</w:t>
      </w:r>
    </w:p>
    <w:p>
      <w:r>
        <w:t>0912945737</w:t>
      </w:r>
    </w:p>
    <w:p>
      <w:r>
        <w:t>29</w:t>
      </w:r>
    </w:p>
    <w:p>
      <w:r>
        <w:t>D24CQCN11-B Ngô Thị Thu Hương</w:t>
      </w:r>
    </w:p>
    <w:p>
      <w:r>
        <w:t>P. Giáo vụ</w:t>
      </w:r>
    </w:p>
    <w:p>
      <w:r>
        <w:t>0912945737</w:t>
      </w:r>
    </w:p>
    <w:p>
      <w:r>
        <w:t>30</w:t>
      </w:r>
    </w:p>
    <w:p>
      <w:r>
        <w:t>D24CQVN01-B Phạm Trần Cẩm Vân</w:t>
      </w:r>
    </w:p>
    <w:p>
      <w:r>
        <w:t>Trung tâm ĐTQT</w:t>
      </w:r>
    </w:p>
    <w:p>
      <w:r>
        <w:t>0912906607</w:t>
      </w:r>
    </w:p>
    <w:p>
      <w:r>
        <w:t>31</w:t>
      </w:r>
    </w:p>
    <w:p>
      <w:r>
        <w:t>D24CQVN02-B Trần Thị Lan Phương</w:t>
      </w:r>
    </w:p>
    <w:p>
      <w:r>
        <w:t>Trung tâm ĐTQT 0949948668</w:t>
      </w:r>
    </w:p>
    <w:p>
      <w:r>
        <w:t>32</w:t>
      </w:r>
    </w:p>
    <w:p>
      <w:r>
        <w:t>D24CQAT01-B Hoàng Xuân Dậu</w:t>
      </w:r>
    </w:p>
    <w:p>
      <w:r>
        <w:t>Khoa ATTT</w:t>
      </w:r>
    </w:p>
    <w:p>
      <w:r>
        <w:t>0904534390</w:t>
      </w:r>
    </w:p>
    <w:p>
      <w:r>
        <w:t>33</w:t>
      </w:r>
    </w:p>
    <w:p>
      <w:r>
        <w:t>D24CQAT02-B Đỗ Xuân Chợ</w:t>
      </w:r>
    </w:p>
    <w:p>
      <w:r>
        <w:t>Khoa ATTT</w:t>
      </w:r>
    </w:p>
    <w:p>
      <w:r>
        <w:t>0965068868</w:t>
      </w:r>
    </w:p>
    <w:p>
      <w:r>
        <w:t>34</w:t>
      </w:r>
    </w:p>
    <w:p>
      <w:r>
        <w:t>D24CQAT03-B Phạm Hoàng Duy</w:t>
      </w:r>
    </w:p>
    <w:p>
      <w:r>
        <w:t>Khoa ATTT</w:t>
      </w:r>
    </w:p>
    <w:p>
      <w:r>
        <w:t>0903285461</w:t>
      </w:r>
    </w:p>
    <w:p>
      <w:r>
        <w:t>35</w:t>
      </w:r>
    </w:p>
    <w:p>
      <w:r>
        <w:t>D24CQAT04-B Phạm Hoàng Duy</w:t>
      </w:r>
    </w:p>
    <w:p>
      <w:r>
        <w:t>Khoa ATTT</w:t>
      </w:r>
    </w:p>
    <w:p>
      <w:r>
        <w:t>0903285461</w:t>
      </w:r>
    </w:p>
    <w:p>
      <w:r>
        <w:t>36</w:t>
      </w:r>
    </w:p>
    <w:p>
      <w:r>
        <w:t>D24CQAT05-B Quản Trọng Thế</w:t>
      </w:r>
    </w:p>
    <w:p>
      <w:r>
        <w:t>Khoa ATTT</w:t>
      </w:r>
    </w:p>
    <w:p>
      <w:r>
        <w:t>0989303984</w:t>
      </w:r>
    </w:p>
    <w:p>
      <w:r>
        <w:t>37</w:t>
      </w:r>
    </w:p>
    <w:p>
      <w:r>
        <w:t>D24CQDT01-B Trần Thị Thục Linh</w:t>
      </w:r>
    </w:p>
    <w:p>
      <w:r>
        <w:t>Khoa KTĐT</w:t>
      </w:r>
    </w:p>
    <w:p>
      <w:r>
        <w:t>0845016465</w:t>
      </w:r>
    </w:p>
    <w:p>
      <w:r>
        <w:t>38</w:t>
      </w:r>
    </w:p>
    <w:p>
      <w:r>
        <w:t>D24CQDT02-B Nguyễn Thị Hương Thảo</w:t>
      </w:r>
    </w:p>
    <w:p>
      <w:r>
        <w:t>Khoa KTĐT</w:t>
      </w:r>
    </w:p>
    <w:p>
      <w:r>
        <w:t>0915009199</w:t>
      </w:r>
    </w:p>
    <w:p>
      <w:r>
        <w:t>39</w:t>
      </w:r>
    </w:p>
    <w:p>
      <w:r>
        <w:t>D24CQDT03-B Dương Thị Thúy Hồng</w:t>
      </w:r>
    </w:p>
    <w:p>
      <w:r>
        <w:t>Khoa KTĐT</w:t>
      </w:r>
    </w:p>
    <w:p>
      <w:r>
        <w:t>0914822786</w:t>
      </w:r>
    </w:p>
    <w:p>
      <w:r>
        <w:t>40 D24CQDT04-B Bùi Thị Dân</w:t>
      </w:r>
    </w:p>
    <w:p>
      <w:r>
        <w:t>Khoa KTĐT</w:t>
      </w:r>
    </w:p>
    <w:p>
      <w:r>
        <w:t>0945072222</w:t>
      </w:r>
    </w:p>
    <w:p>
      <w:r>
        <w:t>41</w:t>
      </w:r>
    </w:p>
    <w:p>
      <w:r>
        <w:t>D24CQDT05-B Trần Thị Thanh Thủy</w:t>
      </w:r>
    </w:p>
    <w:p>
      <w:r>
        <w:t>Khoa KTĐT</w:t>
      </w:r>
    </w:p>
    <w:p>
      <w:r>
        <w:t>0968058901</w:t>
      </w:r>
    </w:p>
    <w:p>
      <w:r>
        <w:t>44</w:t>
      </w:r>
    </w:p>
    <w:p>
      <w:r>
        <w:t>42</w:t>
      </w:r>
    </w:p>
    <w:p>
      <w:r>
        <w:t>43</w:t>
      </w:r>
    </w:p>
    <w:p>
      <w:r>
        <w:t>D24CQQT01-B D24CQQT01-B Nguyễn Văn Hiệp</w:t>
      </w:r>
    </w:p>
    <w:p>
      <w:r>
        <w:t>D24CQDK01-B Đỗ Duy Hiệp</w:t>
      </w:r>
    </w:p>
    <w:p>
      <w:r>
        <w:t>Khoa KTĐT</w:t>
      </w:r>
    </w:p>
    <w:p>
      <w:r>
        <w:t>0868921187</w:t>
      </w:r>
    </w:p>
    <w:p>
      <w:r>
        <w:t>D24CQDK02-B Đinh Quang Ngọc</w:t>
      </w:r>
    </w:p>
    <w:p>
      <w:r>
        <w:t>Khoa KTĐT</w:t>
      </w:r>
    </w:p>
    <w:p>
      <w:r>
        <w:t>0332583486</w:t>
      </w:r>
    </w:p>
    <w:p>
      <w:r>
        <w:t>Khoa QTKD 0908385665</w:t>
      </w:r>
    </w:p>
    <w:p>
      <w:r>
        <w:t>45</w:t>
      </w:r>
    </w:p>
    <w:p>
      <w:r>
        <w:t>D24CQQT02-B Trần Thị Hòa</w:t>
      </w:r>
    </w:p>
    <w:p>
      <w:r>
        <w:t>Khoa QTKD</w:t>
      </w:r>
    </w:p>
    <w:p>
      <w:r>
        <w:t>0914281999</w:t>
      </w:r>
    </w:p>
    <w:p>
      <w:r>
        <w:t>46</w:t>
      </w:r>
    </w:p>
    <w:p>
      <w:r>
        <w:t>D24CQQT03-B Trần Đoàn Hạnh</w:t>
      </w:r>
    </w:p>
    <w:p>
      <w:r>
        <w:t>Khoa QTKD</w:t>
      </w:r>
    </w:p>
    <w:p>
      <w:r>
        <w:t>0913083399</w:t>
      </w:r>
    </w:p>
    <w:p>
      <w:r>
        <w:t>47</w:t>
      </w:r>
    </w:p>
    <w:p>
      <w:r>
        <w:t>D24CQQT04-B Trần Đoàn Hạnh</w:t>
      </w:r>
    </w:p>
    <w:p>
      <w:r>
        <w:t>Khoa QTKD</w:t>
      </w:r>
    </w:p>
    <w:p>
      <w:r>
        <w:t>0913083399</w:t>
      </w:r>
    </w:p>
    <w:p>
      <w:r>
        <w:t>48</w:t>
      </w:r>
    </w:p>
    <w:p>
      <w:r>
        <w:t>D24CQTM01-B Trần Thị Thập</w:t>
      </w:r>
    </w:p>
    <w:p>
      <w:r>
        <w:t>Khoa QTKD</w:t>
      </w:r>
    </w:p>
    <w:p>
      <w:r>
        <w:t>0912212929</w:t>
      </w:r>
    </w:p>
    <w:p>
      <w:r>
        <w:t>49</w:t>
      </w:r>
    </w:p>
    <w:p>
      <w:r>
        <w:t>D24CQTM02-B Nguyễn M Vân</w:t>
      </w:r>
    </w:p>
    <w:p>
      <w:r>
        <w:t>Khoa QTKD</w:t>
      </w:r>
    </w:p>
    <w:p>
      <w:r>
        <w:t>0983750948</w:t>
      </w:r>
    </w:p>
    <w:p>
      <w:r>
        <w:t>50</w:t>
      </w:r>
    </w:p>
    <w:p>
      <w:r>
        <w:t>D24CQTM03-B Nguyễn Thị Hồng</w:t>
      </w:r>
    </w:p>
    <w:p>
      <w:r>
        <w:t>Khoa QTKD</w:t>
      </w:r>
    </w:p>
    <w:p>
      <w:r>
        <w:t>0904999303</w:t>
      </w:r>
    </w:p>
    <w:p>
      <w:r>
        <w:t>51</w:t>
      </w:r>
    </w:p>
    <w:p>
      <w:r>
        <w:t>D24CQKT01-B Nguyễn Thị Việt Lê</w:t>
      </w:r>
    </w:p>
    <w:p>
      <w:r>
        <w:t>Khoa TCKT</w:t>
      </w:r>
    </w:p>
    <w:p>
      <w:r>
        <w:t>0984395955</w:t>
      </w:r>
    </w:p>
    <w:p>
      <w:r>
        <w:t>52</w:t>
      </w:r>
    </w:p>
    <w:p>
      <w:r>
        <w:t>D24CQKT02-B Trần Thị Thanh Thúy</w:t>
      </w:r>
    </w:p>
    <w:p>
      <w:r>
        <w:t>Khoa TCKT</w:t>
      </w:r>
    </w:p>
    <w:p>
      <w:r>
        <w:t>0974169892</w:t>
      </w:r>
    </w:p>
    <w:p>
      <w:r>
        <w:t>53</w:t>
      </w:r>
    </w:p>
    <w:p>
      <w:r>
        <w:t>D24CQKT03-B Trần Phương Linh</w:t>
      </w:r>
    </w:p>
    <w:p>
      <w:r>
        <w:t>Khoa TCKT</w:t>
      </w:r>
    </w:p>
    <w:p>
      <w:r>
        <w:t>0934608089</w:t>
      </w:r>
    </w:p>
    <w:p>
      <w:r>
        <w:t>54 D24CQKT04-B Đào Thu Hà</w:t>
      </w:r>
    </w:p>
    <w:p>
      <w:r>
        <w:t>Khoa TCKT</w:t>
      </w:r>
    </w:p>
    <w:p>
      <w:r>
        <w:t>0967666007</w:t>
      </w:r>
    </w:p>
    <w:p>
      <w:r>
        <w:t>55</w:t>
      </w:r>
    </w:p>
    <w:p>
      <w:r>
        <w:t>D24CQTC01-B Nguyễn Hoàng Anh</w:t>
      </w:r>
    </w:p>
    <w:p>
      <w:r>
        <w:t>Khoa TCKT</w:t>
      </w:r>
    </w:p>
    <w:p>
      <w:r>
        <w:t>0982471993</w:t>
      </w:r>
    </w:p>
    <w:p>
      <w:r>
        <w:t>56</w:t>
      </w:r>
    </w:p>
    <w:p>
      <w:r>
        <w:t>D24CQTC02-B Đỗ Quang Hưng</w:t>
      </w:r>
    </w:p>
    <w:p>
      <w:r>
        <w:t>Khoa TCKT</w:t>
      </w:r>
    </w:p>
    <w:p>
      <w:r>
        <w:t>0912222392</w:t>
      </w:r>
    </w:p>
    <w:p>
      <w:r>
        <w:t>57</w:t>
      </w:r>
    </w:p>
    <w:p>
      <w:r>
        <w:t>D24ACCA Phạm Vũ Hà Thanh</w:t>
      </w:r>
    </w:p>
    <w:p>
      <w:r>
        <w:t>Khoa TCKT</w:t>
      </w:r>
    </w:p>
    <w:p>
      <w:r>
        <w:t>0936198686</w:t>
      </w:r>
    </w:p>
    <w:p>
      <w:r>
        <w:t>58</w:t>
      </w:r>
    </w:p>
    <w:p>
      <w:r>
        <w:t>D24CQTT01-B Trần Ngọc Trang Ninh</w:t>
      </w:r>
    </w:p>
    <w:p>
      <w:r>
        <w:t>Khoa ĐPT</w:t>
      </w:r>
    </w:p>
    <w:p>
      <w:r>
        <w:t>0943656668</w:t>
      </w:r>
    </w:p>
    <w:p>
      <w:r>
        <w:t>59 D24CQTT02-B Trần Ngọc Trang Ninh</w:t>
      </w:r>
    </w:p>
    <w:p>
      <w:r>
        <w:t>Khoa ĐPT</w:t>
      </w:r>
    </w:p>
    <w:p>
      <w:r>
        <w:t>0943656668</w:t>
      </w:r>
    </w:p>
    <w:p>
      <w:r>
        <w:t>60</w:t>
      </w:r>
    </w:p>
    <w:p>
      <w:r>
        <w:t>D24CQTT03-B Nguyễn Vân Anh</w:t>
      </w:r>
    </w:p>
    <w:p>
      <w:r>
        <w:t>Khoa ĐPT</w:t>
      </w:r>
    </w:p>
    <w:p>
      <w:r>
        <w:t>0979656257</w:t>
      </w:r>
    </w:p>
    <w:p>
      <w:r>
        <w:t>61</w:t>
      </w:r>
    </w:p>
    <w:p>
      <w:r>
        <w:t>D24CQBC01-B Bùi Thị Vân Anh</w:t>
      </w:r>
    </w:p>
    <w:p>
      <w:r>
        <w:t>Khoa ĐPT</w:t>
      </w:r>
    </w:p>
    <w:p>
      <w:r>
        <w:t>0936133155</w:t>
      </w:r>
    </w:p>
    <w:p>
      <w:r>
        <w:t>62</w:t>
      </w:r>
    </w:p>
    <w:p>
      <w:r>
        <w:t>D24CQBC02-B Nguyễn Thị Lam</w:t>
      </w:r>
    </w:p>
    <w:p>
      <w:r>
        <w:t>Khoa ĐPT</w:t>
      </w:r>
    </w:p>
    <w:p>
      <w:r>
        <w:t>0839567279</w:t>
      </w:r>
    </w:p>
    <w:p>
      <w:r>
        <w:t>63</w:t>
      </w:r>
    </w:p>
    <w:p>
      <w:r>
        <w:t>D24CQPT01-B Trần Quý Nam</w:t>
      </w:r>
    </w:p>
    <w:p>
      <w:r>
        <w:t>Khoa ĐPT</w:t>
      </w:r>
    </w:p>
    <w:p>
      <w:r>
        <w:t>0912769032</w:t>
      </w:r>
    </w:p>
    <w:p>
      <w:r>
        <w:t>TRUYỀN</w:t>
      </w:r>
    </w:p>
    <w:p>
      <w:r>
        <w:t>THONG</w:t>
      </w:r>
    </w:p>
    <w:p>
      <w:r>
        <w:t>64</w:t>
      </w:r>
    </w:p>
    <w:p>
      <w:r>
        <w:t>D24CQPT02-B Nguyễn Thị Tuyết Mai</w:t>
      </w:r>
    </w:p>
    <w:p>
      <w:r>
        <w:t>Khoa ĐPT</w:t>
      </w:r>
    </w:p>
    <w:p>
      <w:r>
        <w:t>0944164969</w:t>
      </w:r>
    </w:p>
    <w:p>
      <w:r>
        <w:t>65</w:t>
      </w:r>
    </w:p>
    <w:p>
      <w:r>
        <w:t>D24CQPT03-B</w:t>
      </w:r>
    </w:p>
    <w:p>
      <w:r>
        <w:t>Hà Thị Huệ</w:t>
      </w:r>
    </w:p>
    <w:p>
      <w:r>
        <w:t>Khoa ĐPT</w:t>
      </w:r>
    </w:p>
    <w:p>
      <w:r>
        <w:t>0968006086</w:t>
      </w:r>
    </w:p>
    <w:p>
      <w:r>
        <w:t>66 D24CQPT04-B</w:t>
      </w:r>
    </w:p>
    <w:p>
      <w:r>
        <w:t>Hà Thị Hồng Ngân</w:t>
      </w:r>
    </w:p>
    <w:p>
      <w:r>
        <w:t>Khoa ĐPT</w:t>
      </w:r>
    </w:p>
    <w:p>
      <w:r>
        <w:t>0915769275</w:t>
      </w:r>
    </w:p>
    <w:p>
      <w:r>
        <w:t>67 D24CQMR01-B Trương Đình Trang</w:t>
      </w:r>
    </w:p>
    <w:p>
      <w:r>
        <w:t>Viện KTBĐ</w:t>
      </w:r>
    </w:p>
    <w:p>
      <w:r>
        <w:t>0964248866</w:t>
      </w:r>
    </w:p>
    <w:p>
      <w:r>
        <w:t>68 D24CQMR02-B Trương Đình Trang</w:t>
      </w:r>
    </w:p>
    <w:p>
      <w:r>
        <w:t>Viện KTBĐ</w:t>
      </w:r>
    </w:p>
    <w:p>
      <w:r>
        <w:t>0964248866</w:t>
      </w:r>
    </w:p>
    <w:p>
      <w:r>
        <w:t>69 D24CQMR03-B Vũ Việt Tiến</w:t>
      </w:r>
    </w:p>
    <w:p>
      <w:r>
        <w:t>Viện KTBĐ</w:t>
      </w:r>
    </w:p>
    <w:p>
      <w:r>
        <w:t>0397978080</w:t>
      </w:r>
    </w:p>
    <w:p>
      <w:r>
        <w:t>70</w:t>
      </w:r>
    </w:p>
    <w:p>
      <w:r>
        <w:t>D24CQMR04-B Vũ Việt Tiến</w:t>
      </w:r>
    </w:p>
    <w:p>
      <w:r>
        <w:t>Viện KTBĐ</w:t>
      </w:r>
    </w:p>
    <w:p>
      <w:r>
        <w:t>0397978080</w:t>
      </w:r>
    </w:p>
    <w:p>
      <w:r>
        <w:t>71</w:t>
      </w:r>
    </w:p>
    <w:p>
      <w:r>
        <w:t>D24CQME01-B Phạm Thị Thái Quỳnh</w:t>
      </w:r>
    </w:p>
    <w:p>
      <w:r>
        <w:t>Viện KTBĐ</w:t>
      </w:r>
    </w:p>
    <w:p>
      <w:r>
        <w:t>0938060691</w:t>
      </w:r>
    </w:p>
    <w:p>
      <w:r>
        <w:t>72</w:t>
      </w:r>
    </w:p>
    <w:p>
      <w:r>
        <w:t>D24CQME02-B Phạm Thị Thái Quỳnh</w:t>
      </w:r>
    </w:p>
    <w:p>
      <w:r>
        <w:t>Viện KTBĐ</w:t>
      </w:r>
    </w:p>
    <w:p>
      <w:r>
        <w:t>0938060691</w:t>
      </w:r>
    </w:p>
    <w:p>
      <w:r>
        <w:t>73 D24CQME03-B Bùi Nghĩa Dũng</w:t>
      </w:r>
    </w:p>
    <w:p>
      <w:r>
        <w:t>Viện KTBĐ</w:t>
      </w:r>
    </w:p>
    <w:p>
      <w:r>
        <w:t>0987667788</w:t>
      </w:r>
    </w:p>
    <w:p>
      <w:r>
        <w:t>74</w:t>
      </w:r>
    </w:p>
    <w:p>
      <w:r>
        <w:t>D24CQQC01-B Phạm Long Châu</w:t>
      </w:r>
    </w:p>
    <w:p>
      <w:r>
        <w:t>Viện KTBĐ</w:t>
      </w:r>
    </w:p>
    <w:p>
      <w:r>
        <w:t>0983505584</w:t>
      </w:r>
    </w:p>
    <w:p>
      <w:r>
        <w:t>75 D24CQQC02-B Phạm Long Châu</w:t>
      </w:r>
    </w:p>
    <w:p>
      <w:r>
        <w:t>Viện KTBĐ</w:t>
      </w:r>
    </w:p>
    <w:p>
      <w:r>
        <w:t>0983505584</w:t>
      </w:r>
    </w:p>
    <w:p>
      <w:r>
        <w:t>76</w:t>
      </w:r>
    </w:p>
    <w:p>
      <w:r>
        <w:t>D24CQCC01-B Đỗ Hương Hà</w:t>
      </w:r>
    </w:p>
    <w:p>
      <w:r>
        <w:t>Viện Khoa học</w:t>
      </w:r>
    </w:p>
    <w:p>
      <w:r>
        <w:t>0397113271</w:t>
      </w:r>
    </w:p>
    <w:p>
      <w:r>
        <w:t>KTBÐ</w:t>
      </w:r>
    </w:p>
    <w:p>
      <w:r>
        <w:t>77</w:t>
      </w:r>
    </w:p>
    <w:p>
      <w:r>
        <w:t>D24CQCC02-B Đỗ Hương Hà</w:t>
      </w:r>
    </w:p>
    <w:p>
      <w:r>
        <w:t>Viện Khoa học</w:t>
      </w:r>
    </w:p>
    <w:p>
      <w:r>
        <w:t>0397113271</w:t>
      </w:r>
    </w:p>
    <w:p>
      <w:r>
        <w:t>KTBD</w:t>
      </w:r>
    </w:p>
    <w:p>
      <w:r>
        <w:t>78 D24CQCC03-B Nguyễn Thị Thảo Linh</w:t>
      </w:r>
    </w:p>
    <w:p>
      <w:r>
        <w:t>Viện Khoa học</w:t>
      </w:r>
    </w:p>
    <w:p>
      <w:r>
        <w:t>0911876263</w:t>
      </w:r>
    </w:p>
    <w:p>
      <w:r>
        <w:t>KTBÐ</w:t>
      </w:r>
    </w:p>
    <w:p>
      <w:r>
        <w:t>79</w:t>
      </w:r>
    </w:p>
    <w:p>
      <w:r>
        <w:t>D24CQCC04-B Nguyễn Thị Thảo Linh</w:t>
      </w:r>
    </w:p>
    <w:p>
      <w:r>
        <w:t>Viện Khoa học</w:t>
      </w:r>
    </w:p>
    <w:p>
      <w:r>
        <w:t>0911876263</w:t>
      </w:r>
    </w:p>
    <w:p>
      <w:r>
        <w:t>KTBÐ</w:t>
      </w:r>
    </w:p>
    <w:p>
      <w:r>
        <w:t>80</w:t>
      </w:r>
    </w:p>
    <w:p>
      <w:r>
        <w:t>D24CQCC05-B Nguyễn Ngọc Phú</w:t>
      </w:r>
    </w:p>
    <w:p>
      <w:r>
        <w:t>Viện Khoa học</w:t>
      </w:r>
    </w:p>
    <w:p>
      <w:r>
        <w:t>0928352001</w:t>
      </w:r>
    </w:p>
    <w:p>
      <w:r>
        <w:t>KTBÐ</w:t>
      </w:r>
    </w:p>
    <w:p>
      <w:r>
        <w:t>81</w:t>
      </w:r>
    </w:p>
    <w:p>
      <w:r>
        <w:t>D24CQCC06-B Nguyễn Ngọc Phú</w:t>
      </w:r>
    </w:p>
    <w:p>
      <w:r>
        <w:t>Viện Khoa học</w:t>
      </w:r>
    </w:p>
    <w:p>
      <w:r>
        <w:t>0928352001</w:t>
      </w:r>
    </w:p>
    <w:p>
      <w:r>
        <w:t>KTBÐ</w:t>
      </w:r>
    </w:p>
    <w:p>
      <w:r>
        <w:t>NG</w:t>
      </w:r>
    </w:p>
    <w:p>
      <w:r>
        <w:t>82</w:t>
      </w:r>
    </w:p>
    <w:p>
      <w:r>
        <w:t>D24CQGA01-B Cao Minh Thắng</w:t>
      </w:r>
    </w:p>
    <w:p>
      <w:r>
        <w:t>Viện CDIT</w:t>
      </w:r>
    </w:p>
    <w:p>
      <w:r>
        <w:t>0936133144</w:t>
      </w:r>
    </w:p>
    <w:p>
      <w:r>
        <w:t>83</w:t>
      </w:r>
    </w:p>
    <w:p>
      <w:r>
        <w:t>D24CQGA02-B Cao Minh Thắng</w:t>
      </w:r>
    </w:p>
    <w:p>
      <w:r>
        <w:t>Viện CDIT</w:t>
      </w:r>
    </w:p>
    <w:p>
      <w:r>
        <w:t>0936133144</w:t>
      </w:r>
    </w:p>
    <w:p>
      <w:r>
        <w:t>84</w:t>
      </w:r>
    </w:p>
    <w:p>
      <w:r>
        <w:t>D24CQGA03-B Nguyễn Đức Hoàng</w:t>
      </w:r>
    </w:p>
    <w:p>
      <w:r>
        <w:t>Viện CDIT</w:t>
      </w:r>
    </w:p>
    <w:p>
      <w:r>
        <w:t>0904371818</w:t>
      </w:r>
    </w:p>
    <w:p>
      <w:r>
        <w:t>85</w:t>
      </w:r>
    </w:p>
    <w:p>
      <w:r>
        <w:t>D24CQGA04-B Nguyễn Đức Hoàng</w:t>
      </w:r>
    </w:p>
    <w:p>
      <w:r>
        <w:t>Viện CDIT</w:t>
      </w:r>
    </w:p>
    <w:p>
      <w:r>
        <w:t>0904371818</w:t>
      </w:r>
    </w:p>
    <w:p>
      <w:r>
        <w:t>Danh sách gồm 85 lớp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